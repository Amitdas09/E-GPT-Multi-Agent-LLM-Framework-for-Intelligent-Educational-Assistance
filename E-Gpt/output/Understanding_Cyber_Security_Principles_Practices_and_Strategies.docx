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C3E50"/>
          <w:sz w:val="48"/>
        </w:rPr>
        <w:t>Understanding Cyber Security: Principles, Practices, and Strategies</w:t>
      </w:r>
    </w:p>
    <w:p>
      <w:r>
        <w:t>Cyber Security is a critical aspect of our increasingly digital world. It encompasses the protection of digital systems, networks, and data from malicious attacks, unauthorized access, and data breaches. In this comprehensive report, we will delve into the intricacies of Cyber Security, exploring its principles, practices, strategies, and the various aspects that contribute to a secure digital environment.</w:t>
      </w:r>
    </w:p>
    <w:p>
      <w:pPr>
        <w:pStyle w:val="Heading2"/>
      </w:pPr>
      <w:r>
        <w:t>Importance and Interest</w:t>
      </w:r>
    </w:p>
    <w:p>
      <w:r>
        <w:t>The significance of Cyber Security lies in its ability to safeguard our digital assets, ensuring the integrity, confidentiality, and availability of information. With the exponential growth of digital platforms, the increase in online transactions, and the dependence on technology for critical infrastructure, the need for robust Cyber Security measures has never been more urgent.</w:t>
      </w:r>
    </w:p>
    <w:p>
      <w:pPr>
        <w:pStyle w:val="Heading2"/>
      </w:pPr>
      <w:r>
        <w:t>Cyber Attack Methodologies &amp; Techniques</w:t>
      </w:r>
    </w:p>
    <w:p>
      <w:r>
        <w:t>Cyber attacks can take various forms, each with its unique methodology and techniques. Here, we will discuss some common attack types:</w:t>
      </w:r>
    </w:p>
    <w:p>
      <w:pPr>
        <w:pStyle w:val="Heading3"/>
      </w:pPr>
      <w:r>
        <w:t>Phishing Attacks</w:t>
      </w:r>
    </w:p>
    <w:p>
      <w:r>
        <w:t>Phishing is a type of social engineering attack where the attacker deceives victims into revealing sensitive information or clicking on malicious links. This is often achieved through email or messaging.</w:t>
      </w:r>
    </w:p>
    <w:p>
      <w:pPr>
        <w:pStyle w:val="Heading3"/>
      </w:pPr>
      <w:r>
        <w:t>Malware and Ransomware</w:t>
      </w:r>
    </w:p>
    <w:p>
      <w:r>
        <w:t>Malware refers to any software designed to cause damage to a computer, server, or network. Ransomware, a type of malware, encrypts the victim's data and demands a ransom for its decryption.</w:t>
      </w:r>
    </w:p>
    <w:p>
      <w:pPr>
        <w:pStyle w:val="Heading3"/>
      </w:pPr>
      <w:r>
        <w:t>Social Engineering</w:t>
      </w:r>
    </w:p>
    <w:p>
      <w:r>
        <w:t>Social engineering is manipulation of individuals into performing actions or divulging confidential information. It often leverages psychological tricks to exploit human weaknesses rather than vulnerabilities in systems.</w:t>
      </w:r>
    </w:p>
    <w:p>
      <w:pPr>
        <w:pStyle w:val="Heading3"/>
      </w:pPr>
      <w:r>
        <w:t>Denial of Service (DoS) Attacks</w:t>
      </w:r>
    </w:p>
    <w:p>
      <w:r>
        <w:t>DoS attacks aim to make a machine or network resource unavailable by overwhelming it with traffic or requests. This can result in a denial of service for users of the affected resource.</w:t>
      </w:r>
    </w:p>
    <w:p>
      <w:pPr>
        <w:pStyle w:val="Heading3"/>
      </w:pPr>
      <w:r>
        <w:t>Advanced Persistent Threats (APT)</w:t>
      </w:r>
    </w:p>
    <w:p>
      <w:r>
        <w:t>APT refers to long-term, targeted cyber attacks by threat actors, often state-sponsored or highly organized criminal groups. These attacks are persistent and evolve over time, aiming at deep and prolonged unauthorized access to a system.</w:t>
      </w:r>
    </w:p>
    <w:p>
      <w:pPr>
        <w:pStyle w:val="Heading2"/>
      </w:pPr>
      <w:r>
        <w:t>Defensive Mechanisms &amp; Security Protocols</w:t>
      </w:r>
    </w:p>
    <w:p>
      <w:r>
        <w:t>Defending against cyber threats requires a combination of various defensive mechanisms and security protocols. Some common ones include:</w:t>
      </w:r>
    </w:p>
    <w:p>
      <w:pPr>
        <w:pStyle w:val="Heading3"/>
      </w:pPr>
      <w:r>
        <w:t>Firewalls and Intrusion Detection Systems (IDS)</w:t>
      </w:r>
    </w:p>
    <w:p>
      <w:r>
        <w:t>Firewalls control incoming and outgoing network traffic based on predetermined security rules, while IDS monitors networks for suspicious activities and alerts administrators when potential threats are detected.</w:t>
      </w:r>
    </w:p>
    <w:p>
      <w:pPr>
        <w:pStyle w:val="Heading3"/>
      </w:pPr>
      <w:r>
        <w:t>Virtual Private Networks (VPN)</w:t>
      </w:r>
    </w:p>
    <w:p>
      <w:r>
        <w:t>VPN creates a secure, encrypted connection over the internet, ensuring privacy and confidentiality of data during transmission.</w:t>
      </w:r>
    </w:p>
    <w:p>
      <w:pPr>
        <w:pStyle w:val="Heading3"/>
      </w:pPr>
      <w:r>
        <w:t>Encryption Protocols</w:t>
      </w:r>
    </w:p>
    <w:p>
      <w:r>
        <w:t>Encryption is the process of converting plain text into ciphertext to prevent unauthorized access. Various encryption protocols are used for securing data at rest and in transit.</w:t>
      </w:r>
    </w:p>
    <w:p>
      <w:pPr>
        <w:pStyle w:val="Heading3"/>
      </w:pPr>
      <w:r>
        <w:t>Multi-factor Authentication</w:t>
      </w:r>
    </w:p>
    <w:p>
      <w:r>
        <w:t>Multi-factor authentication requires users to provide more than one form of identification before gaining access to a system or network, enhancing security by making it harder for attackers to gain unauthorized access.</w:t>
      </w:r>
    </w:p>
    <w:p>
      <w:pPr>
        <w:pStyle w:val="Heading3"/>
      </w:pPr>
      <w:r>
        <w:t>Incident Response Planning</w:t>
      </w:r>
    </w:p>
    <w:p>
      <w:r>
        <w:t>Incident response planning is the process of preparing for and responding effectively to cybersecurity incidents. It includes defining roles, responsibilities, procedures, and communication channels in case of a breach or attack.</w:t>
      </w:r>
    </w:p>
    <w:p>
      <w:pPr>
        <w:pStyle w:val="Heading2"/>
      </w:pPr>
      <w:r>
        <w:t>Cybersecurity Regulations, Policies, and Compliance</w:t>
      </w:r>
    </w:p>
    <w:p>
      <w:r>
        <w:t>Various regulatory frameworks govern the handling of digital information across different industries. Some key regulations include:</w:t>
      </w:r>
    </w:p>
    <w:p>
      <w:pPr>
        <w:pStyle w:val="Heading3"/>
      </w:pPr>
      <w:r>
        <w:t>General Data Protection Regulation (GDPR)</w:t>
      </w:r>
    </w:p>
    <w:p>
      <w:r>
        <w:t>The GDPR is a regulation that protects the privacy and personal data of individuals within the European Union (EU).</w:t>
      </w:r>
    </w:p>
    <w:p>
      <w:pPr>
        <w:pStyle w:val="Heading3"/>
      </w:pPr>
      <w:r>
        <w:t>Health Insurance Portability and Accountability Act (HIPAA)</w:t>
      </w:r>
    </w:p>
    <w:p>
      <w:r>
        <w:t>HIPAA regulates the use and disclosure of protected health information in the United States.</w:t>
      </w:r>
    </w:p>
    <w:p>
      <w:pPr>
        <w:pStyle w:val="Heading3"/>
      </w:pPr>
      <w:r>
        <w:t>Gramm-Leach-Bliley Act (GLBA)</w:t>
      </w:r>
    </w:p>
    <w:p>
      <w:r>
        <w:t>The GLBA requires financial institutions to safeguard sensitive customer data from unauthorized access.</w:t>
      </w:r>
    </w:p>
    <w:p>
      <w:pPr>
        <w:pStyle w:val="Heading3"/>
      </w:pPr>
      <w:r>
        <w:t>Computer Fraud and Abuse Act (CFAA)</w:t>
      </w:r>
    </w:p>
    <w:p>
      <w:r>
        <w:t>The CFAA makes it a federal crime to intentionally access a computer without authorization or exceed authorized access, and to traffic in passwords or other means of unauthorized access.</w:t>
      </w:r>
    </w:p>
    <w:p>
      <w:pPr>
        <w:pStyle w:val="Heading3"/>
      </w:pPr>
      <w:r>
        <w:t>Cybersecurity Framework by National Institute of Standards and Technology (NIST)</w:t>
      </w:r>
    </w:p>
    <w:p>
      <w:r>
        <w:t>The NIST framework provides a set of guidelines for organizations to manage cybersecurity risks based on identified best practices.</w:t>
      </w:r>
    </w:p>
    <w:p>
      <w:pPr>
        <w:pStyle w:val="Heading2"/>
      </w:pPr>
      <w:r>
        <w:t>Related Fields</w:t>
      </w:r>
    </w:p>
    <w:p>
      <w:r>
        <w:t>Cyber Security intersects with several other fields, including Information Technology (IT), Artificial Intelligence (AI) &amp; Machine Learning (ML), Network Engineering, Data Science, Law Enforcement, Forensics, and Investigations, as well as Privacy &amp; Policy Studies.</w:t>
      </w:r>
    </w:p>
    <w:p>
      <w:pPr>
        <w:pStyle w:val="Heading2"/>
      </w:pPr>
      <w:r>
        <w:t>Practical Applications</w:t>
      </w:r>
    </w:p>
    <w:p>
      <w:r>
        <w:t>The practical applications of Cyber Security are far-reaching, encompassing:</w:t>
      </w:r>
    </w:p>
    <w:p>
      <w:pPr>
        <w:pStyle w:val="Heading3"/>
      </w:pPr>
      <w:r>
        <w:t>Secure Online Transactions in E-commerce</w:t>
      </w:r>
    </w:p>
    <w:p>
      <w:r>
        <w:t>Ensuring secure online transactions is crucial for maintaining customer trust and avoiding financial losses. This includes protecting customer data during transactions and ensuring secure payment gateways.</w:t>
      </w:r>
    </w:p>
    <w:p>
      <w:pPr>
        <w:pStyle w:val="Heading3"/>
      </w:pPr>
      <w:r>
        <w:t>Protection of Critical Infrastructure</w:t>
      </w:r>
    </w:p>
    <w:p>
      <w:r>
        <w:t>Protecting critical infrastructure such as power grids, water supply systems, transportation networks, and financial systems from cyber threats is vital to maintain their functionality and prevent potential disasters.</w:t>
      </w:r>
    </w:p>
    <w:p>
      <w:pPr>
        <w:pStyle w:val="Heading3"/>
      </w:pPr>
      <w:r>
        <w:t>Secure Communication in Government &amp; Military</w:t>
      </w:r>
    </w:p>
    <w:p>
      <w:r>
        <w:t>Government agencies and militaries rely on secure communication channels for protecting sensitive information from unauthorized access and ensuring secure communications between allies.</w:t>
      </w:r>
    </w:p>
    <w:p>
      <w:pPr>
        <w:pStyle w:val="Heading3"/>
      </w:pPr>
      <w:r>
        <w:t>Protection of Personal Data &amp; Privacy</w:t>
      </w:r>
    </w:p>
    <w:p>
      <w:r>
        <w:t>Securing personal data stored online and maintaining privacy during digital interactions is essential to respect user autonomy and uphold legal requirements.</w:t>
      </w:r>
    </w:p>
    <w:p>
      <w:pPr>
        <w:pStyle w:val="Heading3"/>
      </w:pPr>
      <w:r>
        <w:t>Cyber Threat Intelligence for Businesses</w:t>
      </w:r>
    </w:p>
    <w:p>
      <w:r>
        <w:t>Cyber threat intelligence enables businesses to identify potential threats, vulnerabilities, and risks in their networks and implement defensive measures to minimize the impact of cyber attacks.</w:t>
      </w:r>
    </w:p>
    <w:p>
      <w:r>
        <w:t>Sure, here are some potential code examples that could help to illustrate the concepts of cybersecurity:</w:t>
      </w:r>
    </w:p>
    <w:p>
      <w:pPr>
        <w:pStyle w:val="Heading3"/>
      </w:pPr>
      <w:r>
        <w:t>Example 1: Secure Web Application Development with Flask</w:t>
      </w:r>
    </w:p>
    <w:p>
      <w:r>
        <w:t>Flask is a popular web framework for Python that can be used to develop secure web applications. In this example, we will demonstrate how to use Flask to build a simple login system that uses OAuth 2.0 authentication and JSON Web Tokens (JWT) to authenticate users.</w:t>
      </w:r>
    </w:p>
    <w:p>
      <w:r>
        <w:rPr>
          <w:i/>
        </w:rPr>
        <w:t>Code example (python):</w:t>
      </w:r>
    </w:p>
    <w:p>
      <w:pPr>
        <w:spacing w:before="120" w:after="120"/>
        <w:ind w:left="432" w:right="432"/>
      </w:pPr>
      <w:r>
        <w:rPr>
          <w:rFonts w:ascii="Courier New" w:hAnsi="Courier New"/>
          <w:sz w:val="20"/>
          <w:highlight w:val="lightGray"/>
        </w:rPr>
        <w:t>from flask import Flask, request, jsonify</w:t>
        <w:br/>
        <w:t>from authlib.oauth2.rfc6749 import OAuth2Error</w:t>
        <w:br/>
        <w:br/>
        <w:t>app = Flask(__name__)</w:t>
        <w:br/>
        <w:br/>
        <w:t># Define the client ID and secret for our web application</w:t>
        <w:br/>
        <w:t>CLIENT_ID = "your-client-id"</w:t>
        <w:br/>
        <w:t>CLIENT_SECRET = "your-client-secret"</w:t>
        <w:br/>
        <w:br/>
        <w:t># Define the authorization URL and token URL for OAuth 2.0 authentication</w:t>
        <w:br/>
        <w:t>AUTHORIZATION_URL = "https://example.com/oauth/authorize"</w:t>
        <w:br/>
        <w:t>TOKEN_URL = "https://example.com/oauth/token"</w:t>
        <w:br/>
        <w:br/>
        <w:t>@app.route("/login")</w:t>
        <w:br/>
        <w:t>def login():</w:t>
        <w:br/>
        <w:t xml:space="preserve">    # Redirect the user to the authorization URL to authenticate</w:t>
        <w:br/>
        <w:t xml:space="preserve">    return redirect(AUTHORIZATION_URL + "?response_type=code&amp;client_id=" + CLIENT_ID)</w:t>
        <w:br/>
        <w:br/>
        <w:t>@app.route("/callback", methods=["POST"])</w:t>
        <w:br/>
        <w:t>def callback():</w:t>
        <w:br/>
        <w:t xml:space="preserve">    # Handle the OAuth 2.0 authorization response and obtain an access token</w:t>
        <w:br/>
        <w:t xml:space="preserve">    try:</w:t>
        <w:br/>
        <w:t xml:space="preserve">        code = request.form["code"]</w:t>
        <w:br/>
        <w:t xml:space="preserve">        client = OAuth2Client(CLIENT_ID, CLIENT_SECRET)</w:t>
        <w:br/>
        <w:t xml:space="preserve">        token = client.fetch_token(TOKEN_URL, code=code)</w:t>
        <w:br/>
        <w:t xml:space="preserve">        # Use the access token to authenticate the user and obtain a JSON Web Token (JWT)</w:t>
        <w:br/>
        <w:t xml:space="preserve">        jwt = get_jwt(token)</w:t>
        <w:br/>
        <w:t xml:space="preserve">        return jsonify({"jwt": jwt})</w:t>
        <w:br/>
        <w:t xml:space="preserve">    except OAuth2Error as error:</w:t>
        <w:br/>
        <w:t xml:space="preserve">        # Handle any errors that occur during the authorization process</w:t>
        <w:br/>
        <w:t xml:space="preserve">        return jsonify({"error": str(error)})</w:t>
        <w:br/>
        <w:br/>
        <w:t>def get_jwt(token):</w:t>
        <w:br/>
        <w:t xml:space="preserve">    # Use the access token to authenticate the user and obtain a JSON Web Token (JWT)</w:t>
        <w:br/>
        <w:t xml:space="preserve">    pass</w:t>
      </w:r>
    </w:p>
    <w:p>
      <w:pPr>
        <w:spacing w:before="240"/>
      </w:pPr>
    </w:p>
    <w:p>
      <w:pPr>
        <w:pStyle w:val="Heading3"/>
      </w:pPr>
      <w:r>
        <w:t>Example 2: Secure API Development with Node.js and Express.js</w:t>
      </w:r>
    </w:p>
    <w:p>
      <w:r>
        <w:t>Node.js is a popular server-side JavaScript framework that can be used to develop secure APIs. In this example, we will demonstrate how to use Express.js to build a simple RESTful API that uses OAuth 2.0 authentication and JSON Web Tokens (JWT) to authenticate users.</w:t>
      </w:r>
    </w:p>
    <w:p>
      <w:r>
        <w:rPr>
          <w:i/>
        </w:rPr>
        <w:t>Code example (javascript):</w:t>
      </w:r>
    </w:p>
    <w:p>
      <w:pPr>
        <w:spacing w:before="120" w:after="120"/>
        <w:ind w:left="432" w:right="432"/>
      </w:pPr>
      <w:r>
        <w:rPr>
          <w:rFonts w:ascii="Courier New" w:hAnsi="Courier New"/>
          <w:sz w:val="20"/>
          <w:highlight w:val="lightGray"/>
        </w:rPr>
        <w:t>const express = require("express");</w:t>
        <w:br/>
        <w:t>const app = express();</w:t>
        <w:br/>
        <w:t>const jwt = require("jsonwebtoken");</w:t>
        <w:br/>
        <w:br/>
        <w:t>// Define the client ID and secret for our web application</w:t>
        <w:br/>
        <w:t>const CLIENT_ID = "your-client-id";</w:t>
        <w:br/>
        <w:t>const CLIENT_SECRET = "your-client-secret";</w:t>
        <w:br/>
        <w:br/>
        <w:t>// Define the authorization URL and token URL for OAuth 2.0 authentication</w:t>
        <w:br/>
        <w:t>const AUTHORIZATION_URL = "https://example.com/oauth/authorize";</w:t>
        <w:br/>
        <w:t>const TOKEN_URL = "https://example.com/oauth/token";</w:t>
        <w:br/>
        <w:br/>
        <w:t>app.post("/login", (req, res) =&gt; {</w:t>
        <w:br/>
        <w:t xml:space="preserve">    // Handle the OAuth 2.0 authorization response and obtain an access token</w:t>
        <w:br/>
        <w:t xml:space="preserve">    try {</w:t>
        <w:br/>
        <w:t xml:space="preserve">        const code = req.body.code;</w:t>
        <w:br/>
        <w:t xml:space="preserve">        const client = new OAuth2Client(CLIENT_ID, CLIENT_SECRET);</w:t>
        <w:br/>
        <w:t xml:space="preserve">        const token = await client.fetchToken(TOKEN_URL, { code });</w:t>
        <w:br/>
        <w:t xml:space="preserve">        // Use the access token to authenticate the user and obtain a JSON Web Token (JWT)</w:t>
        <w:br/>
        <w:t xml:space="preserve">        const jwt = getJwt(token);</w:t>
        <w:br/>
        <w:t xml:space="preserve">        res.json({ jwt });</w:t>
        <w:br/>
        <w:t xml:space="preserve">    } catch (error) {</w:t>
        <w:br/>
        <w:t xml:space="preserve">        // Handle any errors that occur during the authorization process</w:t>
        <w:br/>
        <w:t xml:space="preserve">        res.status(401).send("Invalid code");</w:t>
        <w:br/>
        <w:t xml:space="preserve">    }</w:t>
        <w:br/>
        <w:t>});</w:t>
        <w:br/>
        <w:br/>
        <w:t>app.get("/protected", (req, res) =&gt; {</w:t>
        <w:br/>
        <w:t xml:space="preserve">    const jwt = req.header("Authorization");</w:t>
        <w:br/>
        <w:t xml:space="preserve">    if (!jwt) return res.status(401).send("Missing token");</w:t>
        <w:br/>
        <w:t xml:space="preserve">    try {</w:t>
        <w:br/>
        <w:t xml:space="preserve">        const decoded = jwt.verify(jwt, process.env.JWT_SECRET);</w:t>
        <w:br/>
        <w:t xml:space="preserve">        // Use the JSON Web Token (JWT) to authenticate the user and obtain a JSON object with the user's ID and username</w:t>
        <w:br/>
        <w:t xml:space="preserve">        res.json({ id: decoded.id, username: decoded.username });</w:t>
        <w:br/>
        <w:t xml:space="preserve">    } catch (error) {</w:t>
        <w:br/>
        <w:t xml:space="preserve">        // Handle any errors that occur during token verification</w:t>
        <w:br/>
        <w:t xml:space="preserve">        res.status(401).send("Invalid token");</w:t>
        <w:br/>
        <w:t xml:space="preserve">    }</w:t>
        <w:br/>
        <w:t>});</w:t>
        <w:br/>
        <w:br/>
        <w:t>const getJwt = async (token) =&gt; {</w:t>
        <w:br/>
        <w:t xml:space="preserve">    // Use the access token to authenticate the user and obtain a JSON Web Token (JWT)</w:t>
        <w:br/>
        <w:t xml:space="preserve">    pass</w:t>
        <w:br/>
        <w:t>};</w:t>
      </w:r>
    </w:p>
    <w:p>
      <w:pPr>
        <w:spacing w:before="240"/>
      </w:pPr>
    </w:p>
    <w:p>
      <w:pPr>
        <w:pStyle w:val="Heading2"/>
      </w:pPr>
      <w:r>
        <w:t>Conclusion</w:t>
      </w:r>
    </w:p>
    <w:p>
      <w:r>
        <w:t>In conclusion, understanding Cyber Security is essential for navigating our increasingly digital world safely and securely. By mastering its principles, practices, and strategies, we can protect ourselves, our organizations, and critical infrastructure from a wide array of cyber threats. As technology continues to evolve, so too will the landscape of cyber threats, requiring constant vigilance and adaptability in our cybersecurity measures.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Cyber Security: Principles, Practices, and Strategies</dc:title>
  <dc:subject/>
  <dc:creator>Multi-Agent Technical Article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