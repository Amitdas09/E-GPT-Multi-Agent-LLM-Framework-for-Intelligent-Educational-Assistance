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C3E50"/>
          <w:sz w:val="48"/>
        </w:rPr>
        <w:t>Cloud Computing: A Comprehensive Guide</w:t>
      </w:r>
    </w:p>
    <w:p>
      <w:r>
        <w:t>Cloud computing is a revolutionary model for delivering on-demand access to shared computing resources over the internet. This article provides an in-depth exploration of cloud computing, its architecture, benefits, challenges, service models, deployment models, and related fields. We will also delve into practical applications, case studies, popular service providers, and emerging trends.</w:t>
      </w:r>
    </w:p>
    <w:p>
      <w:pPr>
        <w:pStyle w:val="Heading2"/>
      </w:pPr>
      <w:r>
        <w:t>Why Cloud Computing Matters</w:t>
      </w:r>
    </w:p>
    <w:p>
      <w:r>
        <w:t>Cloud computing has become a cornerstone of modern IT infrastructure due to its ability to offer scalable, cost-effective, and flexible solutions. By leveraging cloud services, businesses can focus on their core operations while leaving the management and maintenance of IT infrastructure to service providers.</w:t>
      </w:r>
    </w:p>
    <w:p>
      <w:pPr>
        <w:pStyle w:val="Heading2"/>
      </w:pPr>
      <w:r>
        <w:t>Understanding Cloud Computing Basics</w:t>
      </w:r>
    </w:p>
    <w:p>
      <w:r>
        <w:t>Cloud computing has evolved significantly since its inception in the mid-1960s. The advent of the internet in the 1990s paved the way for cloud services as we know them today. Current trends include the rise of edge and fog computing, serverless architecture, AI/ML services, and blockchain-based solutions.</w:t>
      </w:r>
    </w:p>
    <w:p>
      <w:pPr>
        <w:pStyle w:val="Heading3"/>
      </w:pPr>
      <w:r>
        <w:t>Cloud Computing Architecture</w:t>
      </w:r>
    </w:p>
    <w:p>
      <w:r>
        <w:t>The cloud computing architecture comprises front end, network, storage, servers, virtualization, and other components that work together to provide on-demand access to resources. Understanding these components is crucial for effectively managing and optimizing cloud environments.</w:t>
      </w:r>
    </w:p>
    <w:p>
      <w:pPr>
        <w:pStyle w:val="Heading2"/>
      </w:pPr>
      <w:r>
        <w:t>Service Models and Deployment Models</w:t>
      </w:r>
    </w:p>
    <w:p>
      <w:r>
        <w:t>Cloud computing offers various service models (IaaS, PaaS, SaaS) and deployment models (Public, Private, Hybrid, Multi-cloud). Each model caters to different needs and comes with its unique benefits and challenges.</w:t>
      </w:r>
    </w:p>
    <w:p>
      <w:pPr>
        <w:pStyle w:val="Heading3"/>
      </w:pPr>
      <w:r>
        <w:t>Service Models</w:t>
      </w:r>
    </w:p>
    <w:p>
      <w:r>
        <w:t>* **IaaS (Infrastructure as a Service):** Provides virtualized computing resources like servers, storage, and networking. Examples include AWS EC2 and Microsoft Azure Virtual Machines.</w:t>
      </w:r>
    </w:p>
    <w:p>
      <w:r>
        <w:t>* **PaaS (Platform as a Service):** Offers a complete development and deployment environment for applications. Examples include Google App Engine and Heroku.</w:t>
      </w:r>
    </w:p>
    <w:p>
      <w:r>
        <w:t>* **SaaS (Software as a Service):** Delivers software applications over the internet on a subscription basis. Examples include Salesforce and Microsoft Office 365.</w:t>
      </w:r>
    </w:p>
    <w:p>
      <w:pPr>
        <w:pStyle w:val="Heading3"/>
      </w:pPr>
      <w:r>
        <w:t>Deployment Models</w:t>
      </w:r>
    </w:p>
    <w:p>
      <w:r>
        <w:t>* **Public Cloud:** Shared infrastructure managed by third-party providers, accessible to anyone over the internet. Examples include AWS, Google Cloud Platform, and Microsoft Azure.</w:t>
      </w:r>
    </w:p>
    <w:p>
      <w:r>
        <w:t>* **Private Cloud:** Dedicated resources within an organization's own data center or a third-party data center. These are often used for sensitive data and applications.</w:t>
      </w:r>
    </w:p>
    <w:p>
      <w:r>
        <w:t>* **Hybrid Cloud:** Combines public and private cloud services, allowing organizations to leverage the benefits of both while managing security and compliance concerns.</w:t>
      </w:r>
    </w:p>
    <w:p>
      <w:r>
        <w:t>* **Multi-cloud:** Utilization of multiple cloud service providers to meet specific business needs or to improve redundancy and disaster recovery capabilities.</w:t>
      </w:r>
    </w:p>
    <w:p>
      <w:pPr>
        <w:pStyle w:val="Heading2"/>
      </w:pPr>
      <w:r>
        <w:t>Security, Privacy, and Compliance Considerations</w:t>
      </w:r>
    </w:p>
    <w:p>
      <w:r>
        <w:t>Security, privacy, and compliance are critical aspects of cloud computing. Organizations must understand the shared responsibility model and implement robust security measures, including encryption, access controls, and threat monitoring, to protect their data in the cloud.</w:t>
      </w:r>
    </w:p>
    <w:p>
      <w:pPr>
        <w:pStyle w:val="Heading2"/>
      </w:pPr>
      <w:r>
        <w:t>Performance Monitoring, Management, and Optimization Strategies</w:t>
      </w:r>
    </w:p>
    <w:p>
      <w:r>
        <w:t>Proper performance management is essential for ensuring the efficiency and reliability of cloud environments. This involves monitoring key performance indicators (KPIs), optimizing resource allocation, and implementing best practices such as auto-scaling and load balancing.</w:t>
      </w:r>
    </w:p>
    <w:p>
      <w:pPr>
        <w:pStyle w:val="Heading2"/>
      </w:pPr>
      <w:r>
        <w:t>Case Studies on Migration to the Cloud</w:t>
      </w:r>
    </w:p>
    <w:p>
      <w:r>
        <w:t>Numerous case studies demonstrate the impact of migrating to the cloud on business operations. Companies have reported significant cost savings, improved collaboration, faster time-to-market, enhanced disaster recovery capabilities, and increased agility in managing changing IT demands.</w:t>
      </w:r>
    </w:p>
    <w:p>
      <w:pPr>
        <w:pStyle w:val="Heading2"/>
      </w:pPr>
      <w:r>
        <w:t>Comparison of Popular Cloud Service Providers</w:t>
      </w:r>
    </w:p>
    <w:p>
      <w:r>
        <w:t>Comparing popular cloud service providers like AWS, Microsoft Azure, Google Cloud Platform, and others helps businesses make informed decisions about which platform best suits their needs. Factors to consider include pricing, features, performance, security, and support.</w:t>
      </w:r>
    </w:p>
    <w:p>
      <w:pPr>
        <w:pStyle w:val="Heading2"/>
      </w:pPr>
      <w:r>
        <w:t>Emerging Trends in Cloud Computing</w:t>
      </w:r>
    </w:p>
    <w:p>
      <w:r>
        <w:t>Emerging trends in cloud computing, such as edge computing, fog computing, serverless architecture, AI/ML services, and blockchain-based solutions, are set to reshape the landscape of IT infrastructure. These technologies promise improved performance, scalability, security, and cost-effectiveness.</w:t>
      </w:r>
    </w:p>
    <w:p>
      <w:pPr>
        <w:pStyle w:val="Heading2"/>
      </w:pPr>
      <w:r>
        <w:t>Conclusion</w:t>
      </w:r>
    </w:p>
    <w:p>
      <w:r>
        <w:t>Cloud computing has transformed the way businesses operate by offering on-demand access to shared resources over the internet. Its benefits include cost savings, enhanced collaboration, faster time-to-market, and improved disaster recovery capabilities. As we look to the future, emerging trends such as edge computing, AI/ML services, and blockchain-based solutions promise even more exciting possibilities for businesses and organizations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A Comprehensive Guide</dc:title>
  <dc:subject/>
  <dc:creator>Multi-Agent Technical Article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