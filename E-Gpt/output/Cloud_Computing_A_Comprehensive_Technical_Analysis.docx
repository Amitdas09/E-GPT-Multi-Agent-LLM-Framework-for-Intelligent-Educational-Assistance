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C3E50"/>
          <w:sz w:val="48"/>
        </w:rPr>
        <w:t>Cloud Computing: A Comprehensive Technical Analysis</w:t>
      </w:r>
    </w:p>
    <w:p>
      <w:r>
        <w:t>Cloud computing has revolutionized the way businesses and organizations handle their IT infrastructure. This technical report provides an in-depth analysis of cloud computing, exploring its architecture, service models, deployment models, security aspects, current trends, and future prospects.</w:t>
      </w:r>
    </w:p>
    <w:p>
      <w:pPr>
        <w:pStyle w:val="Heading2"/>
      </w:pPr>
      <w:r>
        <w:t>Introduction (150 words)</w:t>
      </w:r>
    </w:p>
    <w:p>
      <w:r>
        <w:t>Cloud computing offers on-demand access to shared resources, including applications, storage, and computing power, over the internet. It provides scalability, flexibility, and cost efficiency, making it an essential component of modern IT strategies. The importance of cloud computing lies in its ability to transform the way we store data, develop software, manage infrastructure, recover from disasters, and harness artificial intelligence (AI) and machine learning (ML).</w:t>
      </w:r>
    </w:p>
    <w:p>
      <w:pPr>
        <w:pStyle w:val="Heading2"/>
      </w:pPr>
      <w:r>
        <w:t>Main Content</w:t>
      </w:r>
    </w:p>
    <w:p>
      <w:pPr>
        <w:pStyle w:val="Heading3"/>
      </w:pPr>
      <w:r>
        <w:t>**1. Introduction to Cloud Computing**</w:t>
      </w:r>
    </w:p>
    <w:p>
      <w:r>
        <w:t xml:space="preserve">    - Brief history and evolution of cloud computing</w:t>
      </w:r>
    </w:p>
    <w:p>
      <w:r>
        <w:t xml:space="preserve">    - Key benefits and advantages</w:t>
      </w:r>
    </w:p>
    <w:p>
      <w:pPr>
        <w:pStyle w:val="Heading3"/>
      </w:pPr>
      <w:r>
        <w:t>**2. Cloud Computing Architecture**</w:t>
      </w:r>
    </w:p>
    <w:p>
      <w:r>
        <w:t xml:space="preserve">    - Service-oriented architecture and its role in cloud computing</w:t>
      </w:r>
    </w:p>
    <w:p>
      <w:r>
        <w:t xml:space="preserve">    - Layered architecture: Infrastructure, Platform, Software</w:t>
      </w:r>
    </w:p>
    <w:p>
      <w:pPr>
        <w:pStyle w:val="Heading3"/>
      </w:pPr>
      <w:r>
        <w:t>**3. Service Models: Software as a Service (SaaS), Platform as a Service (PaaS), Infrastructure as a Service (IaaS)**</w:t>
      </w:r>
    </w:p>
    <w:p>
      <w:r>
        <w:t xml:space="preserve">    - Definition and explanation of each service model</w:t>
      </w:r>
    </w:p>
    <w:p>
      <w:r>
        <w:t xml:space="preserve">    - Comparison of their features, benefits, and use cases</w:t>
      </w:r>
    </w:p>
    <w:p>
      <w:pPr>
        <w:pStyle w:val="Heading3"/>
      </w:pPr>
      <w:r>
        <w:t>**4. Deployment Models: Public, Private, Hybrid, Community, Multi-cloud**</w:t>
      </w:r>
    </w:p>
    <w:p>
      <w:r>
        <w:t xml:space="preserve">    - Description and examples of each deployment model</w:t>
      </w:r>
    </w:p>
    <w:p>
      <w:r>
        <w:t xml:space="preserve">    - Advantages and disadvantages of each model</w:t>
      </w:r>
    </w:p>
    <w:p>
      <w:pPr>
        <w:pStyle w:val="Heading3"/>
      </w:pPr>
      <w:r>
        <w:t>**5. Security in Cloud Computing: Threats, Vulnerabilities, and Mitigation Strategies**</w:t>
      </w:r>
    </w:p>
    <w:p>
      <w:r>
        <w:t xml:space="preserve">    - Common security threats in cloud computing</w:t>
      </w:r>
    </w:p>
    <w:p>
      <w:r>
        <w:t xml:space="preserve">    - Best practices for securing cloud resources</w:t>
      </w:r>
    </w:p>
    <w:p>
      <w:pPr>
        <w:pStyle w:val="Heading3"/>
      </w:pPr>
      <w:r>
        <w:t>**6. Current Trends and Future Prospects of Cloud Computing**</w:t>
      </w:r>
    </w:p>
    <w:p>
      <w:r>
        <w:t xml:space="preserve">    - Emerging trends shaping the future of cloud computing</w:t>
      </w:r>
    </w:p>
    <w:p>
      <w:r>
        <w:t xml:space="preserve">    - Predicted advancements and their potential impact</w:t>
      </w:r>
    </w:p>
    <w:p>
      <w:pPr>
        <w:pStyle w:val="Heading3"/>
      </w:pPr>
      <w:r>
        <w:t>**7. Case Studies and Real-world Applications**</w:t>
      </w:r>
    </w:p>
    <w:p>
      <w:r>
        <w:t xml:space="preserve">    - Examples of successful cloud implementations across various industries</w:t>
      </w:r>
    </w:p>
    <w:p>
      <w:r>
        <w:t xml:space="preserve">    - Analysis of how businesses have benefited from cloud adoption</w:t>
      </w:r>
    </w:p>
    <w:p>
      <w:pPr>
        <w:pStyle w:val="Heading3"/>
      </w:pPr>
      <w:r>
        <w:t>**8. Comparison of Major Cloud Service Providers (CSPs) like Amazon Web Services (AWS), Microsoft Azure, Google Cloud Platform (GCP), IBM Cloud, etc.**</w:t>
      </w:r>
    </w:p>
    <w:p>
      <w:r>
        <w:t xml:space="preserve">    - Overview and comparison of the leading CSPs based on features, performance, pricing, and user reviews</w:t>
      </w:r>
    </w:p>
    <w:p>
      <w:pPr>
        <w:pStyle w:val="Heading2"/>
      </w:pPr>
      <w:r>
        <w:t>Conclusion (150 words)</w:t>
      </w:r>
    </w:p>
    <w:p>
      <w:r>
        <w:t>Cloud computing has transformed IT infrastructure management, offering scalability, flexibility, and cost efficiency. Understanding its architecture, service models, deployment models, and security aspects is crucial for any organization looking to adopt cloud services. The future of cloud computing looks promising with emerging trends such as edge computing, AI, and IoT integration. As businesses continue to digitalize, the importance of cloud computing will only grow.</w:t>
      </w:r>
    </w:p>
    <w:p>
      <w:r>
        <w:t>This technical report aims to serve as a comprehensive guide for those seeking to delve deeper into this dynamic field. With a solid understanding of cloud computing, one can make informed decisions regarding its adoption, usage, and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A Comprehensive Technical Analysis</dc:title>
  <dc:subject/>
  <dc:creator>Multi-Agent Technical Article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