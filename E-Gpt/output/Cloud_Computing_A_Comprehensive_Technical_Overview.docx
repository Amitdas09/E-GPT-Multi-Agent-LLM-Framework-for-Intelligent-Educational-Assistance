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C3E50"/>
          <w:sz w:val="48"/>
        </w:rPr>
        <w:t>Cloud Computing: A Comprehensive Technical Overview</w:t>
      </w:r>
    </w:p>
    <w:p>
      <w:r>
        <w:t>Cloud computing, a revolutionary technology, has transformed the way businesses and individuals store, process, and share data. This article provides an in-depth exploration of cloud computing, delving into its architecture, deployment models, service models, security aspects, real-world applications, and future trends.</w:t>
      </w:r>
    </w:p>
    <w:p>
      <w:pPr>
        <w:pStyle w:val="Heading2"/>
      </w:pPr>
      <w:r>
        <w:t>Why Cloud Computing Matters?</w:t>
      </w:r>
    </w:p>
    <w:p>
      <w:r>
        <w:t>Cloud computing offers numerous benefits such as business continuity planning, disaster recovery, scalable IT infrastructure, cost optimization, efficient collaboration among team members, and robust data storage and processing capabilities. It serves as a crucial component for the development and deployment of mobile apps, software services, gaming, AI, and IoT applications. By leveraging third-party service providers for their IT infrastructure needs, organizations can focus on their core business functions.</w:t>
      </w:r>
    </w:p>
    <w:p>
      <w:pPr>
        <w:pStyle w:val="Heading2"/>
      </w:pPr>
      <w:r>
        <w:t>Cloud Computing Architecture and Components</w:t>
      </w:r>
    </w:p>
    <w:p>
      <w:r>
        <w:t>Cloud computing architecture is built upon two fundamental components: **Virtualization** and **Service-Oriented Architecture (SOA)**.</w:t>
      </w:r>
    </w:p>
    <w:p>
      <w:pPr>
        <w:pStyle w:val="Heading3"/>
      </w:pPr>
      <w:r>
        <w:t>Virtualization</w:t>
      </w:r>
    </w:p>
    <w:p>
      <w:r>
        <w:t>Virtualization is the process of creating a virtual version of a physical resource, such as servers, storage devices, or operating systems. This enables multiple operating systems to run on the same hardware concurrently, maximizing resources and reducing costs.</w:t>
      </w:r>
    </w:p>
    <w:p>
      <w:pPr>
        <w:pStyle w:val="Heading3"/>
      </w:pPr>
      <w:r>
        <w:t>Service-Oriented Architecture (SOA)</w:t>
      </w:r>
    </w:p>
    <w:p>
      <w:r>
        <w:t>Service-Oriented Architecture is a model for designing applications and systems based on loosely coupled services that can be easily reused, shared, and combined to create new functionality. In cloud computing, SOA allows services to be delivered over the internet as a means of application integration.</w:t>
      </w:r>
    </w:p>
    <w:p>
      <w:pPr>
        <w:pStyle w:val="Heading2"/>
      </w:pPr>
      <w:r>
        <w:t>Cloud Deployment Models</w:t>
      </w:r>
    </w:p>
    <w:p>
      <w:r>
        <w:t>Cloud deployment models categorize how an organization deploys cloud resources based on their requirements for security, control, and cost. The four primary deployment models are:</w:t>
      </w:r>
    </w:p>
    <w:p>
      <w:r>
        <w:t>1. **Public Cloud**: Provided by third-party service providers over the internet. They offer services to the general public.</w:t>
      </w:r>
    </w:p>
    <w:p>
      <w:r>
        <w:t>2. **Private Cloud**: A proprietary network or data center dedicated to a single organization. It offers increased security and control at higher costs.</w:t>
      </w:r>
    </w:p>
    <w:p>
      <w:r>
        <w:t>3. **Hybrid Cloud**: Combines both public and private clouds, allowing organizations to leverage the benefits of each deployment model.</w:t>
      </w:r>
    </w:p>
    <w:p>
      <w:r>
        <w:t>4. **Multi-cloud**: Uses multiple cloud services from different providers to meet specific business needs.</w:t>
      </w:r>
    </w:p>
    <w:p>
      <w:pPr>
        <w:pStyle w:val="Heading2"/>
      </w:pPr>
      <w:r>
        <w:t>Cloud Service Models</w:t>
      </w:r>
    </w:p>
    <w:p>
      <w:r>
        <w:t>Cloud service models define the type and level of service provided by a cloud provider. The three primary service models are:</w:t>
      </w:r>
    </w:p>
    <w:p>
      <w:r>
        <w:t>1. **IaaS (Infrastructure as a Service)**: Provides virtualized computing resources such as servers, storage, and networking.</w:t>
      </w:r>
    </w:p>
    <w:p>
      <w:r>
        <w:t>2. **PaaS (Platform as a Service)**: Offers a complete development and deployment environment for applications without the need to manage infrastructure.</w:t>
      </w:r>
    </w:p>
    <w:p>
      <w:r>
        <w:t>3. **SaaS (Software as a Service)**: Delivers fully functional software over the internet, typically on a subscription basis.</w:t>
      </w:r>
    </w:p>
    <w:p>
      <w:pPr>
        <w:pStyle w:val="Heading2"/>
      </w:pPr>
      <w:r>
        <w:t>Cloud Security</w:t>
      </w:r>
    </w:p>
    <w:p>
      <w:r>
        <w:t>Security is a significant concern in cloud computing. Key security aspects include:</w:t>
      </w:r>
    </w:p>
    <w:p>
      <w:r>
        <w:t>1. **Data Encryption**: Encrypting data at rest and in transit to prevent unauthorized access.</w:t>
      </w:r>
    </w:p>
    <w:p>
      <w:r>
        <w:t>2. **Access Control**: Implementing robust authentication and authorization mechanisms to manage user access to resources.</w:t>
      </w:r>
    </w:p>
    <w:p>
      <w:r>
        <w:t>3. **Identity Management**: Managing digital identities of users, including account creation, deletion, and password management.</w:t>
      </w:r>
    </w:p>
    <w:p>
      <w:pPr>
        <w:pStyle w:val="Heading2"/>
      </w:pPr>
      <w:r>
        <w:t>Case Studies of Real-World Applications</w:t>
      </w:r>
    </w:p>
    <w:p>
      <w:r>
        <w:t>Prominent examples of cloud computing applications include:</w:t>
      </w:r>
    </w:p>
    <w:p>
      <w:r>
        <w:t>1. **Google's G Suite**: A collection of cloud-based productivity and collaboration tools, including Google Docs, Sheets, Slides, and Gmail.</w:t>
      </w:r>
    </w:p>
    <w:p>
      <w:r>
        <w:t>2. **Amazon Web Services (AWS)**: Offers a broad set of global cloud infrastructure services, including compute, storage, database, analytics, machine learning, mobile, and more.</w:t>
      </w:r>
    </w:p>
    <w:p>
      <w:r>
        <w:t>3. **Microsoft Azure**: A comprehensive suite of cloud services that includes IaaS, PaaS, SaaS, and AI services.</w:t>
      </w:r>
    </w:p>
    <w:p>
      <w:pPr>
        <w:pStyle w:val="Heading2"/>
      </w:pPr>
      <w:r>
        <w:t>Future Trends in Cloud Computing</w:t>
      </w:r>
    </w:p>
    <w:p>
      <w:r>
        <w:t>Cloud computing continues to evolve, with emerging trends such as:</w:t>
      </w:r>
    </w:p>
    <w:p>
      <w:r>
        <w:t>1. **Edge Computing**: Processing data near the source to reduce latency and improve performance for IoT devices and applications.</w:t>
      </w:r>
    </w:p>
    <w:p>
      <w:r>
        <w:t>2. **AI and Machine Learning**: Integration of AI and machine learning capabilities to enhance cloud services and create intelligent applications.</w:t>
      </w:r>
    </w:p>
    <w:p>
      <w:r>
        <w:t>3. **Blockchain Integration**: Using blockchain technology to secure, manage, and verify transactions in cloud computing environments.</w:t>
      </w:r>
    </w:p>
    <w:p>
      <w:pPr>
        <w:pStyle w:val="Heading2"/>
      </w:pPr>
      <w:r>
        <w:t>Conclusion</w:t>
      </w:r>
    </w:p>
    <w:p>
      <w:r>
        <w:t>Cloud computing offers a flexible, scalable, and cost-effective solution for businesses and individuals seeking to store, process, and share data. By understanding its architecture, deployment models, service models, security aspects, real-world applications, and future trends, we can better leverage this powerful technology to achieve our goals. As cloud computing continues to evolve, it will undoubtedly play a crucial role in shaping the future of networking, computer science, information technology, data management, artificial intelligence, and cybersecurity.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Computing: A Comprehensive Technical Overview</dc:title>
  <dc:subject/>
  <dc:creator>Multi-Agent Technical Article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